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USTR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COMPUT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