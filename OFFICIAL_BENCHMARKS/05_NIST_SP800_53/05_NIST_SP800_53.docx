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2026-10-02T10:38:45.984072Z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9de3f851b2e30344cddc8ad76dedcc28fcf8dfa2133f15f54a45f8dabc3085cb |</w:t>
      </w:r>
    </w:p>
    <w:p>
      <w:r>
        <w:t>| Timestamp UTC | 2026-10-02T10:38:45.984072Z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