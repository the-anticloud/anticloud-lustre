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2026-10-02T10:38:56.328673Z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e4e8488aa9decad8275a93aeaafdca4b8349c58e0036d0ceca3bb354bb94afcd |</w:t>
      </w:r>
    </w:p>
    <w:p>
      <w:r>
        <w:t>| Timestamp UTC | 2026-10-02T10:38:56.328673Z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