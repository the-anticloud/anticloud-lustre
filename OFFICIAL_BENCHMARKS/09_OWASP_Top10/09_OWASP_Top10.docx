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2026-10-02T10:38:47.774606Z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b17eed8b934f4bd11689872ff622ebfb8a058672a4f7f0ec4ca64557792a9db2 |</w:t>
      </w:r>
    </w:p>
    <w:p>
      <w:r>
        <w:t>| Timestamp UTC | 2026-10-02T10:38:47.774606Z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