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2026-10-02T10:38:53.947853Z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243661f0cff6b82e02de8272c09d0042d61eb31538174e64da26fbb7c4f12806 |</w:t>
      </w:r>
    </w:p>
    <w:p>
      <w:r>
        <w:t>| Timestamp UTC | 2026-10-02T10:38:53.947853Z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