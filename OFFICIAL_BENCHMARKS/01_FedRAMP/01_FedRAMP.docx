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2026-10-02T10:38:43.756537Z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9b205275f39cd5d87e45c09ef4423a41be8e51bdb9801ce33d2d7cb81dbf7efc |</w:t>
      </w:r>
    </w:p>
    <w:p>
      <w:r>
        <w:t>| Timestamp UTC | 2026-10-02T10:38:43.756537Z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