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2026-10-02T10:38:49.733711Z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34c8bd71584b0ac72bf3a1c21e6c52146d3c95245381e33ec24073cfa3edfe11 |</w:t>
      </w:r>
    </w:p>
    <w:p>
      <w:r>
        <w:t>| Timestamp UTC | 2026-10-02T10:38:49.733711Z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