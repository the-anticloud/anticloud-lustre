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LUSTRE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LUSTRE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LUSTRE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