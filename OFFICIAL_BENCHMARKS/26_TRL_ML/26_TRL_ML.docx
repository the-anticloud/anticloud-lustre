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2026-10-02T10:38:56.851208Z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6382fc622c946366ac65fbcad7dad11fc3a1eabcd746a2e607ce31b5f173eddf |</w:t>
      </w:r>
    </w:p>
    <w:p>
      <w:r>
        <w:t>| Timestamp UTC | 2026-10-02T10:38:56.851208Z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