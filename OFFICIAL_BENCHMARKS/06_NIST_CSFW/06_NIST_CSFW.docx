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2026-10-02T10:38:46.415938Z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75018e2d10f4055fd79db98f5ed99d9279c96f1278e1d3ac4316c006462f1b7d |</w:t>
      </w:r>
    </w:p>
    <w:p>
      <w:r>
        <w:t>| Timestamp UTC | 2026-10-02T10:38:46.415938Z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