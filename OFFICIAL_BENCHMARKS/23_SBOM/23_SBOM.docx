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2026-10-02T10:38:55.542142Z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252a8a0f4f6fbdd0f9a75b979612024395903aa3807b12fd23b45696338abf5b |</w:t>
      </w:r>
    </w:p>
    <w:p>
      <w:r>
        <w:t>| Timestamp UTC | 2026-10-02T10:38:55.542142Z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