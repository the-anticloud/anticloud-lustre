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2026-10-02T10:38:54.535923Z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13972cb230ade7a7141c854833ad6a7930d6a467566e47a9600046bb9758417f |</w:t>
      </w:r>
    </w:p>
    <w:p>
      <w:r>
        <w:t>| Timestamp UTC | 2026-10-02T10:38:54.535923Z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