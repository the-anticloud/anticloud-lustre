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2026-10-02T10:38:46.954108Z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355b1346b4ef2bc0d00b6f1e746af63d51b7eea1c1c4e2bf4439233d2c92dd11 |</w:t>
      </w:r>
    </w:p>
    <w:p>
      <w:r>
        <w:t>| Timestamp UTC | 2026-10-02T10:38:46.954108Z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