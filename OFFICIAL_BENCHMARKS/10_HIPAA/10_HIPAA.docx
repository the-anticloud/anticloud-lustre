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2026-10-02T10:38:48.473758Z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cdbac217d4d5f212fa73773ee11e4b8b5fd470f77edf8a362be9ba5e8d5f29ec |</w:t>
      </w:r>
    </w:p>
    <w:p>
      <w:r>
        <w:t>| Timestamp UTC | 2026-10-02T10:38:48.473758Z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