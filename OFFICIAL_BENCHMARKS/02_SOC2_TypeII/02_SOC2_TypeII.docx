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2026-10-02T10:38:44.755082Z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7b88070e82044e89c9b0d550df01f4cf34cbd0bdf1c256916444b92e95dabe99 |</w:t>
      </w:r>
    </w:p>
    <w:p>
      <w:r>
        <w:t>| Timestamp UTC | 2026-10-02T10:38:44.755082Z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