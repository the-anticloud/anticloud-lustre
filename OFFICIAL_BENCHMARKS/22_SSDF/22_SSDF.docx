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2026-10-02T10:38:55.079883Z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4642f52d35f1fd53f3391b3ea23db71c5f303fc9f52102217615f1b0ce57b3ce |</w:t>
      </w:r>
    </w:p>
    <w:p>
      <w:r>
        <w:t>| Timestamp UTC | 2026-10-02T10:38:55.079883Z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