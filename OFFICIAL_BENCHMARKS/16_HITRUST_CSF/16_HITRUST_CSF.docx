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2026-10-02T10:38:51.099560Z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e5130b6fca7c92cc7393409224e6d80e7f168cd006282d84e2c2bb3e11431544 |</w:t>
      </w:r>
    </w:p>
    <w:p>
      <w:r>
        <w:t>| Timestamp UTC | 2026-10-02T10:38:51.099560Z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