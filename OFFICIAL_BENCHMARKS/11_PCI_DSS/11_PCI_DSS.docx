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2026-10-02T10:38:48.952097Z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bb1cd96222e55fd15f7264519abee70d3b5ffd9e45e00216f0ccb04169c61489 |</w:t>
      </w:r>
    </w:p>
    <w:p>
      <w:r>
        <w:t>| Timestamp UTC | 2026-10-02T10:38:48.952097Z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