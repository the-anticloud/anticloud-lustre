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2026-10-02T10:38:55.914117Z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fd19c3ab28885c51e339b8f32b430741400fa4774c93ee465cc1031ad49abee2 |</w:t>
      </w:r>
    </w:p>
    <w:p>
      <w:r>
        <w:t>| Timestamp UTC | 2026-10-02T10:38:55.914117Z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