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2026-10-02T10:38:47.492242Z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82b265d40e2b7c2b1f282cf47fc196eb08842dae554b6472472ed40d151b41f9 |</w:t>
      </w:r>
    </w:p>
    <w:p>
      <w:r>
        <w:t>| Timestamp UTC | 2026-10-02T10:38:47.492242Z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