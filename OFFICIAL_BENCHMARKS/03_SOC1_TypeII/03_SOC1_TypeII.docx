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2026-10-02T10:38:45.178754Z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b4e62f2ae34e0251501f46e3dddf8a648863645f97bfe4fbaf490bff817c06dc |</w:t>
      </w:r>
    </w:p>
    <w:p>
      <w:r>
        <w:t>| Timestamp UTC | 2026-10-02T10:38:45.178754Z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