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2026-10-02T10:38:50.315455Z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a86758642b75d6995e2ae7596c65d8990ce394fc5d876836cf2265339f97778d |</w:t>
      </w:r>
    </w:p>
    <w:p>
      <w:r>
        <w:t>| Timestamp UTC | 2026-10-02T10:38:50.315455Z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