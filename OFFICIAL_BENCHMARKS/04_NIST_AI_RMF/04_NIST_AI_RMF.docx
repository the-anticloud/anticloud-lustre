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2026-10-02T10:38:45.511882Z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3a53974081ab41a2cf24085596c84333882c4cf73c2cb0004fe1177d21bb34f7 |</w:t>
      </w:r>
    </w:p>
    <w:p>
      <w:r>
        <w:t>| Timestamp UTC | 2026-10-02T10:38:45.511882Z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