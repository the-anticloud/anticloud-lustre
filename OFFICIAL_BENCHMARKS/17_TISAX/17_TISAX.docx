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2026-10-02T10:38:51.598289Z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7e281488cb558c2a2d759c5e8a5e23649e674ee51833079982cd3ae7c7119c0f |</w:t>
      </w:r>
    </w:p>
    <w:p>
      <w:r>
        <w:t>| Timestamp UTC | 2026-10-02T10:38:51.598289Z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