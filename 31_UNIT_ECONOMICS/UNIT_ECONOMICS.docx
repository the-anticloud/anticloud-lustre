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LUSTR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COMPUTE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