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LUSTRE</w:t>
      </w:r>
    </w:p>
    <w:p/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